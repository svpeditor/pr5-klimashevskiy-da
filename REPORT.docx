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</w:pPr>
    </w:p>
    <w:p>
      <w:pPr>
        <w:spacing w:before="0" w:after="120"/>
        <w:ind w:firstLine="0"/>
        <w:jc w:val="center"/>
      </w:pPr>
      <w:r>
        <w:rPr>
          <w:b/>
        </w:rPr>
        <w:t>ПРАКТИЧЕСКАЯ РАБОТА №5</w:t>
      </w:r>
    </w:p>
    <w:p>
      <w:pPr>
        <w:spacing w:before="0" w:after="120"/>
        <w:ind w:firstLine="0"/>
        <w:jc w:val="center"/>
      </w:pPr>
      <w:r>
        <w:rPr>
          <w:b/>
        </w:rPr>
        <w:t>Строки, массивы, циклы и методы обработки данных</w:t>
      </w:r>
    </w:p>
    <w:p>
      <w:pPr>
        <w:spacing w:before="0" w:after="120"/>
        <w:ind w:firstLine="0"/>
        <w:jc w:val="center"/>
      </w:pPr>
    </w:p>
    <w:p>
      <w:pPr>
        <w:spacing w:before="0" w:after="120"/>
        <w:ind w:firstLine="0"/>
        <w:jc w:val="center"/>
      </w:pPr>
      <w:r>
        <w:rPr>
          <w:b w:val="0"/>
        </w:rPr>
        <w:t>Дисциплина "Информационные системы в бизнесе"</w:t>
      </w:r>
    </w:p>
    <w:p>
      <w:pPr>
        <w:spacing w:before="0" w:after="120"/>
        <w:ind w:firstLine="0"/>
        <w:jc w:val="center"/>
      </w:pPr>
    </w:p>
    <w:p>
      <w:pPr>
        <w:spacing w:before="0" w:after="120"/>
        <w:ind w:firstLine="0"/>
        <w:jc w:val="center"/>
      </w:pPr>
      <w:r>
        <w:rPr>
          <w:b w:val="0"/>
        </w:rPr>
        <w:t>Студент: Климашевский Даниил Александрович</w:t>
      </w:r>
    </w:p>
    <w:p>
      <w:pPr>
        <w:spacing w:before="0" w:after="120"/>
        <w:ind w:firstLine="0"/>
        <w:jc w:val="center"/>
      </w:pPr>
      <w:r>
        <w:rPr>
          <w:b w:val="0"/>
        </w:rPr>
        <w:t>Группа: ЭФБО-07-25</w:t>
      </w:r>
    </w:p>
    <w:p>
      <w:pPr>
        <w:spacing w:before="0" w:after="120"/>
        <w:ind w:firstLine="0"/>
        <w:jc w:val="center"/>
      </w:pPr>
      <w:r>
        <w:rPr>
          <w:b w:val="0"/>
        </w:rPr>
        <w:t>Номер зачётной книжки: 25Т0859</w:t>
      </w:r>
    </w:p>
    <w:p>
      <w:pPr>
        <w:spacing w:before="0" w:after="120"/>
        <w:ind w:firstLine="0"/>
        <w:jc w:val="center"/>
      </w:pPr>
      <w:r>
        <w:rPr>
          <w:b w:val="0"/>
        </w:rPr>
        <w:t>Номер варианта: 4</w:t>
      </w:r>
    </w:p>
    <w:p>
      <w:pPr>
        <w:spacing w:before="0" w:after="120"/>
        <w:ind w:firstLine="0"/>
        <w:jc w:val="center"/>
      </w:pPr>
      <w:r>
        <w:rPr>
          <w:b w:val="0"/>
        </w:rPr>
        <w:t>Ссылка на репозиторий GitHub: https://github.com/svpeditor/pr5-klimashevskiy-da</w:t>
      </w:r>
    </w:p>
    <w:p>
      <w:pPr>
        <w:spacing w:before="0" w:after="120"/>
        <w:ind w:firstLine="0"/>
        <w:jc w:val="center"/>
      </w:pPr>
      <w:r>
        <w:rPr>
          <w:b w:val="0"/>
        </w:rPr>
        <w:t>Дата сдачи: 13.10.2026</w:t>
      </w:r>
    </w:p>
    <w:p>
      <w:r>
        <w:br w:type="page"/>
      </w:r>
    </w:p>
    <w:p>
      <w:pPr>
        <w:keepNext/>
        <w:spacing w:before="240" w:after="120"/>
        <w:ind w:firstLine="0"/>
      </w:pPr>
      <w:r>
        <w:rPr>
          <w:b/>
        </w:rPr>
        <w:t>1. Цель работы</w:t>
      </w:r>
    </w:p>
    <w:p>
      <w:pPr>
        <w:spacing w:before="0" w:after="0"/>
      </w:pPr>
      <w:r>
        <w:rPr>
          <w:b w:val="0"/>
        </w:rPr>
        <w:t>Закрепить String и split, массивы примитивов, циклы for и while, условные операторы, методы с параметрами и возвращаемым значением и проверку текстового ввода на задаче обработки табеля сотрудника за рабочую неделю.</w:t>
      </w:r>
    </w:p>
    <w:p>
      <w:pPr>
        <w:keepNext/>
        <w:spacing w:before="240" w:after="120"/>
        <w:ind w:firstLine="0"/>
      </w:pPr>
      <w:r>
        <w:rPr>
          <w:b/>
        </w:rPr>
        <w:t>2. Описание реализации</w:t>
      </w:r>
    </w:p>
    <w:p>
      <w:pPr>
        <w:spacing w:before="0" w:after="0"/>
      </w:pPr>
      <w:r>
        <w:rPr>
          <w:b w:val="0"/>
        </w:rPr>
        <w:t>Вся логика в классе TimesheetAnalyzer. parseHours выполняет строгий разбор строки: пустая строка - ошибка, split(";", -1) делит строку, значений должно быть ровно 5. Затем в цикле for каждый элемент разбирает private метод parseDay: только целое число (регулярное выражение -?\d+), Integer.parseInt и диапазон от 0 до 16. При первой ошибке бросается IllegalArgumentException с номером позиции, табель целиком считается некорректным.</w:t>
      </w:r>
    </w:p>
    <w:p>
      <w:pPr>
        <w:spacing w:before="0" w:after="0"/>
      </w:pPr>
      <w:r>
        <w:rPr>
          <w:b w:val="0"/>
        </w:rPr>
        <w:t>total складывает часы в цикле, average делит сумму на число дней, overtimeDays считает дни, где часов больше дневной нормы, weeklyOvertime возвращает max(0, сумма - 40). buildReport собирает отчет или возвращает текст ошибки, main читает строки с клавиатуры в цикле while до пустой строки. Stream API не используется.</w:t>
      </w:r>
    </w:p>
    <w:p>
      <w:pPr>
        <w:keepNext/>
        <w:spacing w:before="240" w:after="120"/>
        <w:ind w:firstLine="0"/>
      </w:pPr>
      <w:r>
        <w:rPr>
          <w:b/>
        </w:rPr>
        <w:t>3. Индивидуальный вариант №4</w:t>
      </w:r>
    </w:p>
    <w:p>
      <w:pPr>
        <w:spacing w:before="0" w:after="0"/>
      </w:pPr>
      <w:r>
        <w:rPr>
          <w:b w:val="0"/>
        </w:rPr>
        <w:t>Вариант 4 (59 mod 8 + 1): норма часов в день, параметр 25. Как значение 25 не подходит: в табеле не больше 16 часов в день, и при норме 25 часов переработки не было бы никогда. Поэтому 25 применено как модификатор: дневная норма 8 часов увеличена на 25 %, получается 8 * 125 / 100 = 10 часов.</w:t>
      </w:r>
    </w:p>
    <w:p>
      <w:pPr>
        <w:spacing w:before="0" w:after="0"/>
      </w:pPr>
      <w:r>
        <w:rPr>
          <w:b w:val="0"/>
        </w:rPr>
        <w:t>Реализовано правило: день считается переработкой, если в нем больше 10 часов (10 часов - еще нет, 11 - да). Недельная норма 40 часов и диапазон от 0 до 16 не меняются. Изменение сосредоточено в константах BASE_DAILY_NORM и NORM_MODIFIER_PERCENT, из которых считается DAILY_NORM, его использует только overtimeDays.</w:t>
      </w:r>
    </w:p>
    <w:p>
      <w:pPr>
        <w:keepNext/>
        <w:spacing w:before="240" w:after="120"/>
        <w:ind w:firstLine="0"/>
      </w:pPr>
      <w:r>
        <w:rPr>
          <w:b/>
        </w:rPr>
        <w:t>4. Где находится цикл обработки массива</w:t>
      </w:r>
    </w:p>
    <w:p>
      <w:pPr>
        <w:spacing w:before="0" w:after="0"/>
      </w:pPr>
      <w:r>
        <w:rPr>
          <w:b w:val="0"/>
        </w:rPr>
        <w:t>parseHours: for (int i = 0; i &lt; parts.length; i++) идет по элементам строки и превращает каждый в число через parseDay, номер позиции i + 1. На диаграмме это блок A1 и ромбы "Элемент корректен" и "Есть еще элементы".</w:t>
      </w:r>
    </w:p>
    <w:p>
      <w:pPr>
        <w:spacing w:before="0" w:after="0"/>
      </w:pPr>
      <w:r>
        <w:rPr>
          <w:b w:val="0"/>
        </w:rPr>
        <w:t>total: for по массиву hours складывает часы, average и weeklyOvertime берут его результат.</w:t>
      </w:r>
    </w:p>
    <w:p>
      <w:pPr>
        <w:spacing w:before="0" w:after="0"/>
      </w:pPr>
      <w:r>
        <w:rPr>
          <w:b w:val="0"/>
        </w:rPr>
        <w:t>overtimeDays: for-each по hours считает дни, где часов больше DAILY_NORM.</w:t>
      </w:r>
    </w:p>
    <w:p>
      <w:pPr>
        <w:spacing w:before="0" w:after="0"/>
      </w:pPr>
      <w:r>
        <w:rPr>
          <w:b w:val="0"/>
        </w:rPr>
        <w:t>main: while (in.hasNextLine()) читает строки с клавиатуры до пустой строки.</w:t>
      </w:r>
    </w:p>
    <w:p>
      <w:pPr>
        <w:keepNext/>
        <w:spacing w:before="240" w:after="120"/>
        <w:ind w:firstLine="0"/>
      </w:pPr>
      <w:r>
        <w:rPr>
          <w:b/>
        </w:rPr>
        <w:t>5. Activity-диаграмма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238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3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b w:val="0"/>
        </w:rPr>
        <w:t>Рисунок 1 - Итоговая activity-диаграмма</w:t>
      </w:r>
    </w:p>
    <w:p>
      <w:pPr>
        <w:spacing w:before="0" w:after="0"/>
      </w:pPr>
      <w:r>
        <w:rPr>
          <w:b w:val="0"/>
        </w:rPr>
        <w:t>Добавлен ромб "Строка пустая", потому что пустая строка проверяется до split. Блок A1 показан как цикл по элементам: проверка формата, преобразование и диапазон для позиции i + 1, ромбы "Элемент корректен" и "Есть еще элементы" соответствуют исключению и условию цикла. Блок A2 перечисляет строки отчета.</w:t>
      </w:r>
    </w:p>
    <w:p>
      <w:pPr>
        <w:keepNext/>
        <w:spacing w:before="240" w:after="120"/>
        <w:ind w:firstLine="0"/>
      </w:pPr>
      <w:r>
        <w:rPr>
          <w:b/>
        </w:rPr>
        <w:t>6. Диаграмма классов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684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8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b w:val="0"/>
        </w:rPr>
        <w:t>Рисунок 2 - Итоговая диаграмма классов</w:t>
      </w:r>
    </w:p>
    <w:p>
      <w:pPr>
        <w:spacing w:before="0" w:after="0"/>
      </w:pPr>
      <w:r>
        <w:rPr>
          <w:b w:val="0"/>
        </w:rPr>
        <w:t>Вместо TODO указаны константы (в том числе норма по варианту), методы main и buildReport и private методы parseDay и error.</w:t>
      </w:r>
    </w:p>
    <w:p>
      <w:pPr>
        <w:keepNext/>
        <w:spacing w:before="240" w:after="120"/>
        <w:ind w:firstLine="0"/>
      </w:pPr>
      <w:r>
        <w:rPr>
          <w:b/>
        </w:rPr>
        <w:t>7. Результаты проверок</w:t>
      </w:r>
    </w:p>
    <w:p>
      <w:pPr>
        <w:spacing w:before="0" w:after="0"/>
      </w:pPr>
      <w:r>
        <w:rPr>
          <w:b w:val="0"/>
        </w:rPr>
        <w:t>Проверок в SelfCheck: 29, все PASS. После проверок выводится отчет по каждой строке data/sample.csv.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total and overtime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typical line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value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value 16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value 17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value -1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empty line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empty value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letters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fraction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space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huge number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4 values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6 values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trailing 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two errors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total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average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average zeros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overtime 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overtime 11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overtime days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overtime 9 not counted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weekly with norm 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weekly 40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weekly 41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weekly less 40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weekly max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repeat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Unit: 29/29 passed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Табели из файла data/sample.csv: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 (8;8;8;8;8):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40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8,0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2 (9;8;7;10;8):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42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8,4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2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3 (8;8;17;8;8):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3: 17 вне диапазона от 0 до 16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4 (8;abc;8;8;8):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2: "abc" не целое число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5 (8;8;8;8):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Ошибка: значений 4 из 5, нет значения в позиции 5</w:t>
      </w:r>
    </w:p>
    <w:p>
      <w:pPr>
        <w:spacing w:before="120" w:after="0"/>
        <w:ind w:firstLine="0"/>
      </w:pPr>
      <w:r>
        <w:rPr>
          <w:b w:val="0"/>
        </w:rPr>
        <w:t>Отчеты по моему файлу с граничными значениями data/boundaries.csv: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Табели из файла data/boundaries.csv: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 (8;9;10;8;8):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43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8,6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3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2 (0;0;0;0;0):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0,0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3 (16;16;16;16;16):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80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16,0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40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4 (10;10;10;10;10):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50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10,0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5 (11;10;8;8;8):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45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9,0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1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6 (8;8;17;8;8):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3: 17 вне диапазона от 0 до 16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7 (-1;8;8;8;8):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1: -1 вне диапазона от 0 до 16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8 ():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Ошибка: пустая строка, нужно 5 значений через 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9 (8;;8;8;8):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2: значение пустое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10 (8;abc;8;8;8):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2: "abc" не целое число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11 (8;8;8;8.5;8):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4: "8.5" не целое число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12 (8; 9;8;8;8):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2: " 9" не целое число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13 (8;8;8;8):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Ошибка: значений 4 из 5, нет значения в позиции 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14 (8;8;8;8;8;8):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Ошибка: значений 6, а нужно 5, лишнее значение в позиции 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15 (8;abc;17;8;8):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Ошибка в позиции 2: "abc" не целое число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Строка 16 (8;9;10;8;8):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Всего часов: 43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Среднее в день: 8,6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Дней с переработкой: 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Недельная переработка: 3</w:t>
      </w:r>
    </w:p>
    <w:p>
      <w:pPr>
        <w:keepNext/>
        <w:spacing w:before="120" w:after="0"/>
        <w:ind w:firstLine="0"/>
      </w:pPr>
      <w:r>
        <w:rPr>
          <w:b/>
        </w:rPr>
        <w:t>Граничные проверки:</w:t>
      </w:r>
    </w:p>
    <w:p>
      <w:pPr>
        <w:spacing w:before="0" w:after="0"/>
        <w:ind w:firstLine="0"/>
      </w:pPr>
      <w:r>
        <w:rPr>
          <w:b w:val="0"/>
        </w:rPr>
        <w:t>типовое значение: 8;9;10;8;8 - всего 43, среднее 8,6, дней с переработкой 0 (по варианту норма 10), недельная переработка 3</w:t>
      </w:r>
    </w:p>
    <w:p>
      <w:pPr>
        <w:spacing w:before="0" w:after="0"/>
        <w:ind w:firstLine="0"/>
      </w:pPr>
      <w:r>
        <w:rPr>
          <w:b w:val="0"/>
        </w:rPr>
        <w:t>нижняя граница: 0;0;0;0;0 принято (всего 0, среднее 0,0), -1 - ошибка в позиции 1</w:t>
      </w:r>
    </w:p>
    <w:p>
      <w:pPr>
        <w:spacing w:before="0" w:after="0"/>
        <w:ind w:firstLine="0"/>
      </w:pPr>
      <w:r>
        <w:rPr>
          <w:b w:val="0"/>
        </w:rPr>
        <w:t>верхняя граница: 16;16;16;16;16 принято (80 часов, 5 дней переработки, недельная 40), 17 в третьем дне - ошибка в позиции 3</w:t>
      </w:r>
    </w:p>
    <w:p>
      <w:pPr>
        <w:spacing w:before="0" w:after="0"/>
        <w:ind w:firstLine="0"/>
      </w:pPr>
      <w:r>
        <w:rPr>
          <w:b w:val="0"/>
        </w:rPr>
        <w:t>граница переработки по варианту: 10 часов - не переработка, 11 - переработка; 10;10;10;10;10 дает 0 дней, но недельную переработку 10</w:t>
      </w:r>
    </w:p>
    <w:p>
      <w:pPr>
        <w:spacing w:before="0" w:after="0"/>
        <w:ind w:firstLine="0"/>
      </w:pPr>
      <w:r>
        <w:rPr>
          <w:b w:val="0"/>
        </w:rPr>
        <w:t>пустое значение: пустая строка - "Ошибка: пустая строка, нужно 5 значений через ;", 8;;8;8;8 - ошибка в позиции 2</w:t>
      </w:r>
    </w:p>
    <w:p>
      <w:pPr>
        <w:spacing w:before="0" w:after="0"/>
        <w:ind w:firstLine="0"/>
      </w:pPr>
      <w:r>
        <w:rPr>
          <w:b w:val="0"/>
        </w:rPr>
        <w:t>неверный формат: abc, 8.5, " 9" (с пробелом) и 99999999999 - ошибка с номером позиции</w:t>
      </w:r>
    </w:p>
    <w:p>
      <w:pPr>
        <w:spacing w:before="0" w:after="0"/>
        <w:ind w:firstLine="0"/>
      </w:pPr>
      <w:r>
        <w:rPr>
          <w:b w:val="0"/>
        </w:rPr>
        <w:t>повтор и конфликт: 4 значения - нет значения в позиции 5; 6 значений или лишняя ; в конце - лишнее значение в позиции 6; в строке 8;abc;17;8;8 две ошибки - сообщается первая (позиция 2), табель некорректен целиком; одинаковые строки дают одинаковый отчет</w:t>
      </w:r>
    </w:p>
    <w:p>
      <w:pPr>
        <w:keepNext/>
        <w:spacing w:before="240" w:after="120"/>
        <w:ind w:firstLine="0"/>
      </w:pPr>
      <w:r>
        <w:rPr>
          <w:b/>
        </w:rPr>
        <w:t>8. Фрагмент кода для анализа</w:t>
      </w:r>
    </w:p>
    <w:p>
      <w:pPr>
        <w:spacing w:before="0" w:after="0"/>
      </w:pPr>
      <w:r>
        <w:rPr>
          <w:b w:val="0"/>
        </w:rPr>
        <w:t>for (int i = 0; i &lt;= hours.length; i++) { total += hours[i]; } - в условии &lt;= вместо &lt;. Индексы массива из 5 дней идут от 0 до 4, а цикл дойдет до i = 5 и обратится к hours[5]. Java бросит ArrayIndexOutOfBoundsException, сумма так и не посчитается, и программа упадет на любом, даже правильном табеле. В моем проекте в total стоит i &lt; hours.length, в overtimeDays используется for-each, где индекс вообще не нужен, а SelfCheck проверяет total на правильных данных, поэтому такая ошибка сразу была бы видна.</w:t>
      </w:r>
    </w:p>
    <w:p>
      <w:pPr>
        <w:keepNext/>
        <w:spacing w:before="240" w:after="120"/>
        <w:ind w:firstLine="0"/>
      </w:pPr>
      <w:r>
        <w:rPr>
          <w:b/>
        </w:rPr>
        <w:t>9. Собственные формулировки</w:t>
      </w:r>
    </w:p>
    <w:p>
      <w:pPr>
        <w:keepNext/>
        <w:spacing w:before="120" w:after="0"/>
        <w:ind w:firstLine="0"/>
      </w:pPr>
      <w:r>
        <w:rPr>
          <w:b/>
        </w:rPr>
        <w:t>Какая проверка защищает от наиболее вероятной ошибки входных данных</w:t>
      </w:r>
    </w:p>
    <w:p>
      <w:pPr>
        <w:spacing w:before="0" w:after="0"/>
      </w:pPr>
      <w:r>
        <w:rPr>
          <w:b w:val="0"/>
        </w:rPr>
        <w:t>Самая вероятная ошибка в табеле - опечатка в одном дне: 17 вместо 7, буква, точка вместо целого числа или пропущенное значение между ;. Ее ловит parseDay, который parseHours вызывает в цикле для каждой позиции: сначала формат (только целое число), потом диапазон 0..16. Сообщение сразу говорит, где ошибка, например "Ошибка в позиции 3: 17 вне диапазона от 0 до 16", и табель целиком не считается. Вторая частая ошибка - не то количество значений. Ее parseHours проверяет до цикла, и в сообщении тоже есть позиция, где значения не хватает или где лишнее.</w:t>
      </w:r>
    </w:p>
    <w:p>
      <w:pPr>
        <w:keepNext/>
        <w:spacing w:before="120" w:after="0"/>
        <w:ind w:firstLine="0"/>
      </w:pPr>
      <w:r>
        <w:rPr>
          <w:b/>
        </w:rPr>
        <w:t>Какой метод или класс содержит ключевое бизнес-правило и почему</w:t>
      </w:r>
    </w:p>
    <w:p>
      <w:pPr>
        <w:spacing w:before="0" w:after="0"/>
      </w:pPr>
      <w:r>
        <w:rPr>
          <w:b w:val="0"/>
        </w:rPr>
        <w:t>Ключевое правило моего варианта - что считать переработкой. Оно в методе overtimeDays: день, где часов больше DAILY_NORM (по варианту 10), считается переработкой. Это правило отделено от недельной переработки (weeklyOvertime, max(0, сумма - 40)), потому что это два разных правила с разными нормами. Все лежит в классе TimesheetAnalyzer, потому что программа маленькая и по заданию класс один, но каждое правило в своем методе. Благодаря этому SelfCheck проверяет границу 10/11 отдельно от суммы и разбора строки.</w:t>
      </w:r>
    </w:p>
    <w:p>
      <w:pPr>
        <w:keepNext/>
        <w:spacing w:before="120" w:after="0"/>
        <w:ind w:firstLine="0"/>
      </w:pPr>
      <w:r>
        <w:rPr>
          <w:b/>
        </w:rPr>
        <w:t>Как Activity-диаграмма отражает участок кода</w:t>
      </w:r>
    </w:p>
    <w:p>
      <w:pPr>
        <w:spacing w:before="0" w:after="0"/>
      </w:pPr>
      <w:r>
        <w:rPr>
          <w:b w:val="0"/>
        </w:rPr>
        <w:t>Цикл на диаграмме (блок A1 и два ромба после него) - это цикл for в parseHours. Блок A1 соответствует вызову parseDay(parts[i], i + 1): проверка -?\d+, Integer.parseInt и диапазон 0..16. Ветка "нет" у ромба "Элемент корректен" - это throw error(position, ...): цикл прерывается, buildReport ловит исключение и возвращает текст ошибки. Ромб "Есть еще элементы" - условие i &lt; parts.length. Когда элементы закончились, идет блок вычислений (total, average, overtimeDays, weeklyOvertime), а блок A2 - это String.format в buildReport.</w:t>
      </w:r>
    </w:p>
    <w:p>
      <w:pPr>
        <w:keepNext/>
        <w:spacing w:before="120" w:after="0"/>
        <w:ind w:firstLine="0"/>
      </w:pPr>
      <w:r>
        <w:rPr>
          <w:b/>
        </w:rPr>
        <w:t>Какое изменение требования затронет минимум классов</w:t>
      </w:r>
    </w:p>
    <w:p>
      <w:pPr>
        <w:spacing w:before="0" w:after="0"/>
      </w:pPr>
      <w:r>
        <w:rPr>
          <w:b w:val="0"/>
        </w:rPr>
        <w:t>Изменение дневной нормы, как в моем варианте, затрагивает один класс TimesheetAnalyzer и только константы в его начале: DAILY_NORM считается из BASE_DAILY_NORM и NORM_MODIFIER_PERCENT, и его использует только overtimeDays. Если, например, нужен модификатор 50 %, я меняю 25 на 50, и норма становится 12 часов. Так же отдельно меняются верхняя граница часов (MAX_HOURS, используется в parseDay) и недельная норма (WEEKLY_NORM в weeklyOvertime). В SelfCheck после такого изменения нужно поправить только проверки границы переработки.</w:t>
      </w:r>
    </w:p>
    <w:p>
      <w:pPr>
        <w:keepNext/>
        <w:spacing w:before="240" w:after="120"/>
        <w:ind w:firstLine="0"/>
      </w:pPr>
      <w:r>
        <w:rPr>
          <w:b/>
        </w:rPr>
        <w:t>10. Ссылка на репозиторий</w:t>
      </w:r>
    </w:p>
    <w:p>
      <w:pPr>
        <w:spacing w:before="0" w:after="0"/>
        <w:ind w:firstLine="0"/>
      </w:pPr>
      <w:r>
        <w:rPr>
          <w:b w:val="0"/>
        </w:rPr>
        <w:t>https://github.com/svpeditor/pr5-klimashevskiy-da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1650</Words>
  <Characters>9800</Characters>
  <Application>Microsoft Office Word</Application>
  <DocSecurity>0</DocSecurity>
  <Lines>80</Lines>
  <Paragraphs>40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Климашевский Даниил</dc:creator>
  <cp:keywords/>
  <dc:description/>
  <cp:lastModifiedBy>Климашевский Даниил</cp:lastModifiedBy>
  <cp:revision>3</cp:revision>
  <dcterms:created xsi:type="dcterms:W3CDTF">2026-10-13T19:19:06Z</dcterms:created>
  <dcterms:modified xsi:type="dcterms:W3CDTF">2026-10-13T20:09:06Z</dcterms:modified>
</cp:coreProperties>
</file>